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Risk Modelling and Prediction using CatBoost</w:t>
      </w:r>
    </w:p>
    <w:p>
      <w:r>
        <w:t>This document explains the end-to-end workflow of the machine learning project in a simple and structured manner.</w:t>
        <w:br/>
      </w:r>
    </w:p>
    <w:p>
      <w:pPr>
        <w:pStyle w:val="Heading2"/>
      </w:pPr>
      <w:r>
        <w:t>1. Load Dataset</w:t>
      </w:r>
    </w:p>
    <w:p>
      <w:r>
        <w:t>Import the health dataset into Python and inspect its structure.</w:t>
      </w:r>
    </w:p>
    <w:p>
      <w:pPr>
        <w:pStyle w:val="Heading2"/>
      </w:pPr>
      <w:r>
        <w:t>2. Data Cleaning</w:t>
      </w:r>
    </w:p>
    <w:p>
      <w:r>
        <w:t>Handle missing values, remove duplicates, and correct data types.</w:t>
      </w:r>
    </w:p>
    <w:p>
      <w:pPr>
        <w:pStyle w:val="Heading2"/>
      </w:pPr>
      <w:r>
        <w:t>3. Remove Data Leakage Columns</w:t>
      </w:r>
    </w:p>
    <w:p>
      <w:r>
        <w:t>Remove features that directly reveal the target.</w:t>
      </w:r>
    </w:p>
    <w:p>
      <w:pPr>
        <w:pStyle w:val="Heading2"/>
      </w:pPr>
      <w:r>
        <w:t>4. Feature Engineering</w:t>
      </w:r>
    </w:p>
    <w:p>
      <w:r>
        <w:t>Encode categorical variables and prepare features.</w:t>
      </w:r>
    </w:p>
    <w:p>
      <w:pPr>
        <w:pStyle w:val="Heading2"/>
      </w:pPr>
      <w:r>
        <w:t>5. Exploratory Data Analysis (EDA)</w:t>
      </w:r>
    </w:p>
    <w:p>
      <w:r>
        <w:t>Study distributions, class balance, and relationships.</w:t>
      </w:r>
    </w:p>
    <w:p>
      <w:pPr>
        <w:pStyle w:val="Heading2"/>
      </w:pPr>
      <w:r>
        <w:t>6. Train-Test Split</w:t>
      </w:r>
    </w:p>
    <w:p>
      <w:r>
        <w:t>Split data into training and testing sets (e.g., 80:20).</w:t>
      </w:r>
    </w:p>
    <w:p>
      <w:pPr>
        <w:pStyle w:val="Heading2"/>
      </w:pPr>
      <w:r>
        <w:t>7. SMOTE</w:t>
      </w:r>
    </w:p>
    <w:p>
      <w:r>
        <w:t>Balance only the training data to address class imbalance.</w:t>
      </w:r>
    </w:p>
    <w:p>
      <w:pPr>
        <w:pStyle w:val="Heading2"/>
      </w:pPr>
      <w:r>
        <w:t>8. CatBoost Model</w:t>
      </w:r>
    </w:p>
    <w:p>
      <w:r>
        <w:t>Train a CatBoost classifier on the balanced training data.</w:t>
      </w:r>
    </w:p>
    <w:p>
      <w:pPr>
        <w:pStyle w:val="Heading2"/>
      </w:pPr>
      <w:r>
        <w:t>9. Hyperparameter Tuning</w:t>
      </w:r>
    </w:p>
    <w:p>
      <w:r>
        <w:t>Tune iterations, depth, learning_rate, l2_leaf_reg.</w:t>
      </w:r>
    </w:p>
    <w:p>
      <w:pPr>
        <w:pStyle w:val="Heading2"/>
      </w:pPr>
      <w:r>
        <w:t>10. Best Model Evaluation</w:t>
      </w:r>
    </w:p>
    <w:p>
      <w:r>
        <w:t>Evaluate using Accuracy, Precision, Recall, F1-score, ROC-AUC, Confusion Matrix.</w:t>
      </w:r>
    </w:p>
    <w:p>
      <w:pPr>
        <w:pStyle w:val="Heading2"/>
      </w:pPr>
      <w:r>
        <w:t>11. Prediction</w:t>
      </w:r>
    </w:p>
    <w:p>
      <w:r>
        <w:t>Collect user input, preprocess it, and predict health risk.</w:t>
      </w:r>
    </w:p>
    <w:p>
      <w:pPr>
        <w:pStyle w:val="Heading2"/>
      </w:pPr>
      <w:r>
        <w:t>Project Workflow</w:t>
      </w:r>
    </w:p>
    <w:p>
      <w:r>
        <w:t>Load Dataset</w:t>
        <w:br/>
        <w:t>↓</w:t>
        <w:br/>
        <w:t>Data Cleaning</w:t>
        <w:br/>
        <w:t>↓</w:t>
        <w:br/>
        <w:t>Remove Data Leakage Columns</w:t>
        <w:br/>
        <w:t>↓</w:t>
        <w:br/>
        <w:t>Feature Engineering</w:t>
        <w:br/>
        <w:t>↓</w:t>
        <w:br/>
        <w:t>EDA</w:t>
        <w:br/>
        <w:t>↓</w:t>
        <w:br/>
        <w:t>Train-Test Split</w:t>
        <w:br/>
        <w:t>↓</w:t>
        <w:br/>
        <w:t>SMOTE</w:t>
        <w:br/>
        <w:t>↓</w:t>
        <w:br/>
        <w:t>CatBoost</w:t>
        <w:br/>
        <w:t>↓</w:t>
        <w:br/>
        <w:t>Hyperparameter Tuning</w:t>
        <w:br/>
        <w:t>↓</w:t>
        <w:br/>
        <w:t>Best Model Evaluation</w:t>
        <w:br/>
        <w:t>↓</w:t>
        <w:br/>
        <w:t>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